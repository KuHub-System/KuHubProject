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F5496"/>
          <w:sz w:val="56"/>
        </w:rPr>
        <w:t>EVALUACIÓN PARCIAL 2</w:t>
      </w:r>
    </w:p>
    <w:p>
      <w:pPr>
        <w:jc w:val="center"/>
      </w:pPr>
      <w:r>
        <w:rPr>
          <w:color w:val="2F5496"/>
          <w:sz w:val="36"/>
        </w:rPr>
        <w:t>TPY1101 — Taller de Proyecto</w:t>
      </w:r>
    </w:p>
    <w:p/>
    <w:p>
      <w:pPr>
        <w:jc w:val="center"/>
      </w:pPr>
      <w:r>
        <w:rPr>
          <w:b/>
          <w:sz w:val="32"/>
        </w:rPr>
        <w:t>KuHub — Sistema de Gestión de Bodega e Inventario</w:t>
      </w:r>
    </w:p>
    <w:p/>
    <w:p>
      <w:pPr>
        <w:jc w:val="center"/>
      </w:pPr>
      <w:r>
        <w:rPr>
          <w:sz w:val="24"/>
        </w:rPr>
        <w:t>Versión del Sistema: v1.0.8</w:t>
      </w:r>
    </w:p>
    <w:p/>
    <w:p>
      <w:pPr>
        <w:jc w:val="center"/>
      </w:pPr>
      <w:r>
        <w:rPr>
          <w:sz w:val="22"/>
        </w:rPr>
        <w:t>Base de Datos: PostgreSQL 16.13</w:t>
      </w:r>
    </w:p>
    <w:p>
      <w:pPr>
        <w:jc w:val="center"/>
      </w:pPr>
      <w:r>
        <w:rPr>
          <w:sz w:val="22"/>
        </w:rPr>
        <w:t>Backend: Spring Boot 3 + Java 21</w:t>
      </w:r>
    </w:p>
    <w:p>
      <w:pPr>
        <w:jc w:val="center"/>
      </w:pPr>
      <w:r>
        <w:rPr>
          <w:sz w:val="22"/>
        </w:rPr>
        <w:t>Frontend: React 18 + TypeScript + Vite</w:t>
      </w:r>
    </w:p>
    <w:p>
      <w:pPr>
        <w:jc w:val="center"/>
      </w:pPr>
      <w:r>
        <w:rPr>
          <w:sz w:val="22"/>
        </w:rPr>
        <w:t>Infraestructura: AWS Lightsail</w:t>
      </w:r>
    </w:p>
    <w:p>
      <w:pPr>
        <w:jc w:val="center"/>
      </w:pPr>
      <w:r>
        <w:rPr>
          <w:sz w:val="22"/>
        </w:rPr>
        <w:t>Fecha: 12 de mayo de 2026</w:t>
      </w:r>
    </w:p>
    <w:p>
      <w:r>
        <w:br w:type="page"/>
      </w:r>
    </w:p>
    <w:p>
      <w:pPr>
        <w:pStyle w:val="Heading1"/>
      </w:pPr>
      <w:r>
        <w:t>ÍNDICE GENERAL</w:t>
      </w:r>
    </w:p>
    <w:p>
      <w:r>
        <w:rPr>
          <w:b/>
        </w:rPr>
        <w:t>PARTE I — DIAGRAMA ENTIDAD-RELACIÓN (ER)</w:t>
      </w:r>
    </w:p>
    <w:p>
      <w:pPr>
        <w:pStyle w:val="ListNumber"/>
      </w:pPr>
      <w:r>
        <w:t xml:space="preserve">  1. Estructura General</w:t>
      </w:r>
    </w:p>
    <w:p>
      <w:pPr>
        <w:pStyle w:val="ListNumber"/>
      </w:pPr>
      <w:r>
        <w:t xml:space="preserve">  2. Diagrama ER Completo</w:t>
      </w:r>
    </w:p>
    <w:p>
      <w:pPr>
        <w:pStyle w:val="ListNumber"/>
      </w:pPr>
      <w:r>
        <w:t xml:space="preserve">  3. Lista de Tablas por Módulo</w:t>
      </w:r>
    </w:p>
    <w:p>
      <w:pPr>
        <w:pStyle w:val="ListNumber"/>
      </w:pPr>
      <w:r>
        <w:t xml:space="preserve">  4. Diagramas Detallados por Módulo</w:t>
      </w:r>
    </w:p>
    <w:p>
      <w:pPr>
        <w:pStyle w:val="ListNumber"/>
      </w:pPr>
      <w:r>
        <w:t xml:space="preserve">  5. Relaciones Clave</w:t>
      </w:r>
    </w:p>
    <w:p>
      <w:pPr>
        <w:pStyle w:val="ListNumber"/>
      </w:pPr>
      <w:r>
        <w:t xml:space="preserve">  6. Restricciones y Validaciones</w:t>
      </w:r>
    </w:p>
    <w:p>
      <w:pPr>
        <w:pStyle w:val="ListNumber"/>
      </w:pPr>
      <w:r>
        <w:t xml:space="preserve">  7. Particionamiento</w:t>
      </w:r>
    </w:p>
    <w:p>
      <w:pPr>
        <w:pStyle w:val="ListNumber"/>
      </w:pPr>
      <w:r>
        <w:t xml:space="preserve">  8. Índices</w:t>
      </w:r>
    </w:p>
    <w:p>
      <w:pPr>
        <w:pStyle w:val="ListNumber"/>
      </w:pPr>
      <w:r>
        <w:t xml:space="preserve">  9. Funciones SQL y Triggers</w:t>
      </w:r>
    </w:p>
    <w:p>
      <w:pPr>
        <w:pStyle w:val="ListNumber"/>
      </w:pPr>
      <w:r>
        <w:t xml:space="preserve">  10. Tipos ENUM</w:t>
      </w:r>
    </w:p>
    <w:p>
      <w:pPr>
        <w:pStyle w:val="ListNumber"/>
      </w:pPr>
      <w:r>
        <w:t xml:space="preserve">  11. Módulo M:M y Configuración</w:t>
      </w:r>
    </w:p>
    <w:p>
      <w:pPr>
        <w:pStyle w:val="ListNumber"/>
      </w:pPr>
      <w:r>
        <w:t xml:space="preserve">  12. Módulo de Pedido Semanal a Bodega</w:t>
      </w:r>
    </w:p>
    <w:p>
      <w:pPr>
        <w:pStyle w:val="ListNumber"/>
      </w:pPr>
      <w:r>
        <w:t xml:space="preserve">  13. Módulo de Solicitudes</w:t>
      </w:r>
    </w:p>
    <w:p>
      <w:pPr>
        <w:pStyle w:val="ListNumber"/>
      </w:pPr>
      <w:r>
        <w:t xml:space="preserve">  14. Módulo de Pedidos</w:t>
      </w:r>
    </w:p>
    <w:p>
      <w:pPr>
        <w:pStyle w:val="ListNumber"/>
      </w:pPr>
      <w:r>
        <w:t xml:space="preserve">  15. Sistema de Permisos</w:t>
      </w:r>
    </w:p>
    <w:p/>
    <w:p>
      <w:r>
        <w:rPr>
          <w:b/>
        </w:rPr>
        <w:t>PARTE II — ARQUITECTURA 4+1 VIEWS</w:t>
      </w:r>
    </w:p>
    <w:p>
      <w:pPr>
        <w:pStyle w:val="ListNumber"/>
      </w:pPr>
      <w:r>
        <w:t xml:space="preserve">  1. Vista Lógica (Logical View)</w:t>
      </w:r>
    </w:p>
    <w:p>
      <w:pPr>
        <w:pStyle w:val="ListNumber"/>
      </w:pPr>
      <w:r>
        <w:t xml:space="preserve">  2. Vista de Procesos (Process View)</w:t>
      </w:r>
    </w:p>
    <w:p>
      <w:pPr>
        <w:pStyle w:val="ListNumber"/>
      </w:pPr>
      <w:r>
        <w:t xml:space="preserve">  3. Vista Física (Physical View)</w:t>
      </w:r>
    </w:p>
    <w:p>
      <w:pPr>
        <w:pStyle w:val="ListNumber"/>
      </w:pPr>
      <w:r>
        <w:t xml:space="preserve">  4. Vista de Desarrollo (Development View)</w:t>
      </w:r>
    </w:p>
    <w:p>
      <w:pPr>
        <w:pStyle w:val="ListNumber"/>
      </w:pPr>
      <w:r>
        <w:t xml:space="preserve">  5. Vista de Escenarios (Scenarios View)</w:t>
      </w:r>
    </w:p>
    <w:p>
      <w:r>
        <w:br w:type="page"/>
      </w:r>
    </w:p>
    <w:p>
      <w:pPr>
        <w:pStyle w:val="Heading1"/>
      </w:pPr>
      <w:r>
        <w:t>PARTE I — DIAGRAMA ENTIDAD-RELACIÓN (ER)</w:t>
      </w:r>
    </w:p>
    <w:p>
      <w:r>
        <w:t>KuHub v1.0.8 — PostgreSQL 16.13</w:t>
      </w:r>
    </w:p>
    <w:p/>
    <w:p>
      <w:pPr>
        <w:pStyle w:val="Heading2"/>
      </w:pPr>
      <w:r>
        <w:t>1. Estructura General</w:t>
      </w:r>
    </w:p>
    <w:p>
      <w:r>
        <w:t>KuHub está compuesto por 9 módulos principales con 38 tablas totales: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🔐 Seguridad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usuario, rol, refresh_token, modulo, permiso_rol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🎓 Académico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asignatura, seccion, bloque_horario, sala, reserva_sala, docente_seccion, asignatura_profesor_cargo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📦 Inventario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unidad_medida, categoria, producto, inventario, bodega_transito, movimiento*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🚚 Proveedores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proveedor, proveedor_producto, proveedor_dia_entrega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📦 Pedido Semanal a Bodega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pedido_semana_bodega, detalle_pedido_semana_bodega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🛒 Solicitudes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solicitud, detalle_solicitud, motivo_rechazo_solicitud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📝 Pedidos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pedido, detalle_pedido, pedido_solicitud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⚙️ Configuración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gestion_sistema, semanas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Diagrama ER Completo</w:t>
      </w:r>
    </w:p>
    <w:p>
      <w:r>
        <w:t>A continuación se presenta el diagrama ER completo del sistema KuHub. Las relaciones se representan con la notación estándar (1:N, M:M, 1:1).</w:t>
      </w:r>
    </w:p>
    <w:p/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DIAGRAMA ER — KuHub v1.0.8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┌─────────┐ 1:N  ┌──────────┐ 1:N  ┌──────────────┐                              │</w:t>
        <w:br/>
        <w:t>│  │   ROL   │─────→│ USUARIO  │─────→│REFRESH_TOKEN │                              │</w:t>
        <w:br/>
        <w:t>│  └─────────┘      └──────────┘      └──────────────┘                              │</w:t>
        <w:br/>
        <w:t>│       │ 1:N            │ 1:N                                                        │</w:t>
        <w:br/>
        <w:t>│       ↓                ├──────────────────────────────────┐                         │</w:t>
        <w:br/>
        <w:t>│  ┌───────────┐         │                                  │                         │</w:t>
        <w:br/>
        <w:t>│  │PERMISO_ROL│         ↓ 1:N                              ↓ 1:N                     │</w:t>
        <w:br/>
        <w:t>│  └───────────┘    ┌────────────────┐              ┌─────────────┐                   │</w:t>
        <w:br/>
        <w:t>│       ↑ 1:N       │DOCENTE_SECCION │              │ MOVIMIENTO* │                   │</w:t>
        <w:br/>
        <w:t>│  ┌────────┐       └────────────────┘              └─────────────┘                   │</w:t>
        <w:br/>
        <w:t>│  │ MODULO │              ↑ N:1                          ↑ N:1                       │</w:t>
        <w:br/>
        <w:t>│  └────────┘              │                              │                           │</w:t>
        <w:br/>
        <w:t>│                    ┌─────────────┐ 1:N  ┌────────────┐  │                           │</w:t>
        <w:br/>
        <w:t>│  ┌────────────┐    │  SECCION    │─────→│RESERVA_SALA│  │                           │</w:t>
        <w:br/>
        <w:t>│  │ASIGNATURA  │───→│             │      └────────────┘  │                           │</w:t>
        <w:br/>
        <w:t>│  └────────────┘1:N └─────────────┘           ↑ N:1      │                           │</w:t>
        <w:br/>
        <w:t>│       │ 1:N              │ 1:N          ┌────────┐      │                           │</w:t>
        <w:br/>
        <w:t>│       ↓                  ↓              │  SALA  │      │                           │</w:t>
        <w:br/>
        <w:t>│  ┌──────────────────┐  ┌──────────┐    └────────┘      │                           │</w:t>
        <w:br/>
        <w:t>│  │ASIG_PROF_CARGO   │  │SOLICITUD │         ↑ N:1      │                           │</w:t>
        <w:br/>
        <w:t>│  └──────────────────┘  └──────────┘    ┌────────────┐   │                           │</w:t>
        <w:br/>
        <w:t>│                              │ 1:N     │BLOQUE_HORA │   │                           │</w:t>
        <w:br/>
        <w:t>│                              ↓         └────────────┘   │                           │</w:t>
        <w:br/>
        <w:t>│                    ┌──────────────────┐                  │                           │</w:t>
        <w:br/>
        <w:t>│                    │DETALLE_SOLICITUD │                  │                           │</w:t>
        <w:br/>
        <w:t>│                    └──────────────────┘                  │                           │</w:t>
        <w:br/>
        <w:t>│                              ↑ N:1                      │                           │</w:t>
        <w:br/>
        <w:t>│                              │                          │                           │</w:t>
        <w:br/>
        <w:t>│  ┌───────────┐ 1:N  ┌───────────┐ 1:1  ┌───────────┐ 1:1 ┌──────────────┐         │</w:t>
        <w:br/>
        <w:t>│  │ CATEGORIA │──────→│ PRODUCTO  │─────→│INVENTARIO │────→│BODEGA_TRANSITO│         │</w:t>
        <w:br/>
        <w:t>│  └───────────┘       └───────────┘      └───────────┘     └──────────────┘         │</w:t>
        <w:br/>
        <w:t>│                           ↑ N:1              │ 1:N              │ 1:N               │</w:t>
        <w:br/>
        <w:t>│  ┌────────────┐           │                  └──────────────────┘                   │</w:t>
        <w:br/>
        <w:t>│  │UNIDAD_MEDIDA│──────────┘ 1:N                     │                               │</w:t>
        <w:br/>
        <w:t>│  └────────────┘           │                         ↓                               │</w:t>
        <w:br/>
        <w:t>│                    ┌──────────────────┐      ┌─────────────┐                        │</w:t>
        <w:br/>
        <w:t>│                    │PROVEEDOR_PRODUCTO│      │ MOVIMIENTO* │ (PARTICIONADO)          │</w:t>
        <w:br/>
        <w:t>│                    └──────────────────┘      └─────────────┘                        │</w:t>
        <w:br/>
        <w:t>│                           ↑ N:1                                                     │</w:t>
        <w:br/>
        <w:t>│                    ┌───────────┐ 1:N  ┌─────────────────────┐                       │</w:t>
        <w:br/>
        <w:t>│                    │ PROVEEDOR │─────→│PROVEEDOR_DIA_ENTREGA│                       │</w:t>
        <w:br/>
        <w:t>│                    └───────────┘      └─────────────────────┘                       │</w:t>
        <w:br/>
        <w:t>│                                                                                     │</w:t>
        <w:br/>
        <w:t>│  ┌─────────┐ 1:N  ┌──────────────────────┐ 1:N  ┌─────────────────────────────┐   │</w:t>
        <w:br/>
        <w:t>│  │ SEMANAS │─────→│PEDIDO_SEMANA_BODEGA  │─────→│DETALLE_PEDIDO_SEMANA_BODEGA │   │</w:t>
        <w:br/>
        <w:t>│  └─────────┘      └──────────────────────┘      └─────────────────────────────┘   │</w:t>
        <w:br/>
        <w:t>│                                                                                     │</w:t>
        <w:br/>
        <w:t>│  ┌─────────┐ 1:N  ┌────────┐ M:N  ┌─────────────┐                                  │</w:t>
        <w:br/>
        <w:t>│  │ PEDIDO  │─────→│DETALLE │─────→│ SOLICITUD   │                                  │</w:t>
        <w:br/>
        <w:t>│  └─────────┘      └────────┘      └─────────────┘                                  │</w:t>
        <w:br/>
        <w:t>│                                                                                     │</w:t>
        <w:br/>
        <w:t>│  TOTALES: 9 MÓDULOS | 38 TABLAS | 6 RELACIONES M:M | 2 PARTICIONES | 47 ÍNDICES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3. Lista de Tablas por Módulo</w:t>
      </w:r>
    </w:p>
    <w:p>
      <w:r>
        <w:rPr>
          <w:b/>
        </w:rPr>
        <w:t>🔐 MÓDULO SEGURIDAD (5 tablas)</w:t>
      </w:r>
    </w:p>
    <w:p>
      <w:pPr>
        <w:pStyle w:val="ListBullet"/>
      </w:pPr>
      <w:r>
        <w:t>• usuario (id, username, email, password_hash, activo, created_at)</w:t>
      </w:r>
    </w:p>
    <w:p>
      <w:pPr>
        <w:pStyle w:val="ListBullet"/>
      </w:pPr>
      <w:r>
        <w:t>• rol (id, nombre, descripcion, activo)</w:t>
      </w:r>
    </w:p>
    <w:p>
      <w:pPr>
        <w:pStyle w:val="ListBullet"/>
      </w:pPr>
      <w:r>
        <w:t>• permiso_rol (id, rol_id, modulo_id, puedeLeer, puedeCrear, puedeActualizar, puedeEliminar)</w:t>
      </w:r>
    </w:p>
    <w:p>
      <w:pPr>
        <w:pStyle w:val="ListBullet"/>
      </w:pPr>
      <w:r>
        <w:t>• modulo (id, nombre, descripcion)</w:t>
      </w:r>
    </w:p>
    <w:p>
      <w:pPr>
        <w:pStyle w:val="ListBullet"/>
      </w:pPr>
      <w:r>
        <w:t>• refresh_token (id, usuario_id, token, expira_en)</w:t>
      </w:r>
    </w:p>
    <w:p>
      <w:r>
        <w:rPr>
          <w:b/>
        </w:rPr>
        <w:t>🎓 MÓDULO ACADÉMICO (7 tablas)</w:t>
      </w:r>
    </w:p>
    <w:p>
      <w:pPr>
        <w:pStyle w:val="ListBullet"/>
      </w:pPr>
      <w:r>
        <w:t>• asignatura (id, codigo, nombre, descripcion, creditos)</w:t>
      </w:r>
    </w:p>
    <w:p>
      <w:pPr>
        <w:pStyle w:val="ListBullet"/>
      </w:pPr>
      <w:r>
        <w:t>• seccion (id, asignatura_id, numero_seccion, semestre, año, cupos)</w:t>
      </w:r>
    </w:p>
    <w:p>
      <w:pPr>
        <w:pStyle w:val="ListBullet"/>
      </w:pPr>
      <w:r>
        <w:t>• bloque_horario (id, seccion_id, dia, hora_inicio, hora_fin, sala_id)</w:t>
      </w:r>
    </w:p>
    <w:p>
      <w:pPr>
        <w:pStyle w:val="ListBullet"/>
      </w:pPr>
      <w:r>
        <w:t>• sala (id, codigo, capacidad, ubicacion)</w:t>
      </w:r>
    </w:p>
    <w:p>
      <w:pPr>
        <w:pStyle w:val="ListBullet"/>
      </w:pPr>
      <w:r>
        <w:t>• reserva_sala (id, sala_id, bloque_horario_id, fecha, estado)</w:t>
      </w:r>
    </w:p>
    <w:p>
      <w:pPr>
        <w:pStyle w:val="ListBullet"/>
      </w:pPr>
      <w:r>
        <w:t>• docente_seccion (id, usuario_id, seccion_id, rol_docente)</w:t>
      </w:r>
    </w:p>
    <w:p>
      <w:pPr>
        <w:pStyle w:val="ListBullet"/>
      </w:pPr>
      <w:r>
        <w:t>• asignatura_profesor_cargo (id, asignatura_id, usuario_id, cargo)</w:t>
      </w:r>
    </w:p>
    <w:p>
      <w:r>
        <w:rPr>
          <w:b/>
        </w:rPr>
        <w:t>📦 MÓDULO INVENTARIO (6 tablas)</w:t>
      </w:r>
    </w:p>
    <w:p>
      <w:pPr>
        <w:pStyle w:val="ListBullet"/>
      </w:pPr>
      <w:r>
        <w:t>• categoria (id, nombre, descripcion)</w:t>
      </w:r>
    </w:p>
    <w:p>
      <w:pPr>
        <w:pStyle w:val="ListBullet"/>
      </w:pPr>
      <w:r>
        <w:t>• unidad_medida (id, nombre, abreviatura, conversion_factor)</w:t>
      </w:r>
    </w:p>
    <w:p>
      <w:pPr>
        <w:pStyle w:val="ListBullet"/>
      </w:pPr>
      <w:r>
        <w:t>• producto (id, codigo, nombre, descripcion, categoria_id, unidad_medida_id, precio)</w:t>
      </w:r>
    </w:p>
    <w:p>
      <w:pPr>
        <w:pStyle w:val="ListBullet"/>
      </w:pPr>
      <w:r>
        <w:t>• inventario (id, producto_id, stock_actual, stock_minimo, stock_maximo, ultimo_movimiento)</w:t>
      </w:r>
    </w:p>
    <w:p>
      <w:pPr>
        <w:pStyle w:val="ListBullet"/>
      </w:pPr>
      <w:r>
        <w:t>• bodega_transito (id, producto_id, cantidad, fecha_llegada, estado)</w:t>
      </w:r>
    </w:p>
    <w:p>
      <w:pPr>
        <w:pStyle w:val="ListBullet"/>
      </w:pPr>
      <w:r>
        <w:t>• movimiento (id, producto_id, tipo, cantidad, fecha, usuario_id, referencia) [PARTICIONADO POR MES]</w:t>
      </w:r>
    </w:p>
    <w:p>
      <w:r>
        <w:rPr>
          <w:b/>
        </w:rPr>
        <w:t>🚚 MÓDULO PROVEEDORES (3 tablas)</w:t>
      </w:r>
    </w:p>
    <w:p>
      <w:pPr>
        <w:pStyle w:val="ListBullet"/>
      </w:pPr>
      <w:r>
        <w:t>• proveedor (id, nombre, contacto, telefono, email, direccion)</w:t>
      </w:r>
    </w:p>
    <w:p>
      <w:pPr>
        <w:pStyle w:val="ListBullet"/>
      </w:pPr>
      <w:r>
        <w:t>• proveedor_producto (id, proveedor_id, producto_id, precio_compra, tiempo_entrega)</w:t>
      </w:r>
    </w:p>
    <w:p>
      <w:pPr>
        <w:pStyle w:val="ListBullet"/>
      </w:pPr>
      <w:r>
        <w:t>• proveedor_dia_entrega (id, proveedor_id, dia_semana, horario_inicio, horario_fin)</w:t>
      </w:r>
    </w:p>
    <w:p/>
    <w:p>
      <w:r>
        <w:br w:type="page"/>
      </w:r>
    </w:p>
    <w:p>
      <w:pPr>
        <w:pStyle w:val="Heading1"/>
      </w:pPr>
      <w:r>
        <w:t>PARTE II — ARQUITECTURA 4+1 VIEWS</w:t>
      </w:r>
    </w:p>
    <w:p>
      <w:r>
        <w:t>Arquitectura de Sistema para KuHub v1.0.8</w:t>
      </w:r>
    </w:p>
    <w:p/>
    <w:p>
      <w:pPr>
        <w:pStyle w:val="Heading2"/>
      </w:pPr>
      <w:r>
        <w:t>1. Vista Lógica (Logical View)</w:t>
      </w:r>
    </w:p>
    <w:p>
      <w:r>
        <w:t>Componentes principales y responsabilidades del sistema.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VISTA LÓGICA — KuHub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FRONTEND (React 18 + TypeScript + Vite)                            │</w:t>
        <w:br/>
        <w:t>│  ├─ Componentes UI                                                  │</w:t>
        <w:br/>
        <w:t>│  │  ├─ LoginPage                                                   │</w:t>
        <w:br/>
        <w:t>│  │  ├─ DashboardPage                                               │</w:t>
        <w:br/>
        <w:t>│  │  ├─ SolicitudPage                                               │</w:t>
        <w:br/>
        <w:t>│  │  ├─ InventarioPage                                              │</w:t>
        <w:br/>
        <w:t>│  │  └─ GestionPage                                                 │</w:t>
        <w:br/>
        <w:t>│  ├─ Services (API calls vía Axios)                                 │</w:t>
        <w:br/>
        <w:t>│  │  ├─ AuthService (login, refresh token)                         │</w:t>
        <w:br/>
        <w:t>│  │  ├─ SolicitudService (CRUD solicitudes)                         │</w:t>
        <w:br/>
        <w:t>│  │  ├─ InventarioService (CRUD productos)                          │</w:t>
        <w:br/>
        <w:t>│  │  └─ DashboardService (reportes y KPIs)                          │</w:t>
        <w:br/>
        <w:t>│  └─ State Management (Context API)                                 │</w:t>
        <w:br/>
        <w:t>│     ├─ AuthContext (JWT, usuario actual)                           │</w:t>
        <w:br/>
        <w:t>│     └─ AppContext (datos globales)                                 │</w:t>
        <w:br/>
        <w:t>│                                                                     │</w:t>
        <w:br/>
        <w:t>│  BACKEND (Spring Boot 3 + Java 21)                                  │</w:t>
        <w:br/>
        <w:t>│  ├─ Controllers                                                     │</w:t>
        <w:br/>
        <w:t>│  │  ├─ AuthController (/login, /refresh)                          │</w:t>
        <w:br/>
        <w:t>│  │  ├─ SolicitudController (CRUD solicitud)                        │</w:t>
        <w:br/>
        <w:t>│  │  ├─ InventarioController (CRUD productos)                       │</w:t>
        <w:br/>
        <w:t>│  │  ├─ DashboardController (reportes)                              │</w:t>
        <w:br/>
        <w:t>│  │  └─ AdminController (gestión usuarios/roles)                    │</w:t>
        <w:br/>
        <w:t>│  ├─ Services                                                        │</w:t>
        <w:br/>
        <w:t>│  │  ├─ AuthService (validación JWT)                                │</w:t>
        <w:br/>
        <w:t>│  │  ├─ SolicitudService (lógica negocio)                           │</w:t>
        <w:br/>
        <w:t>│  │  ├─ InventarioService (stock, movimientos)                      │</w:t>
        <w:br/>
        <w:t>│  │  └─ PermisoService (validación permisos)                        │</w:t>
        <w:br/>
        <w:t>│  ├─ Repositories (JPA)                                              │</w:t>
        <w:br/>
        <w:t>│  │  ├─ UsuarioRepository                                           │</w:t>
        <w:br/>
        <w:t>│  │  ├─ SolicitudRepository                                         │</w:t>
        <w:br/>
        <w:t>│  │  ├─ ProductoRepository                                          │</w:t>
        <w:br/>
        <w:t>│  │  └─ MovimientoRepository                                        │</w:t>
        <w:br/>
        <w:t>│  └─ Security                                                        │</w:t>
        <w:br/>
        <w:t>│     ├─ JwtProvider (generación/validación token)                   │</w:t>
        <w:br/>
        <w:t>│     ├─ SecurityConfig (Spring Security)                            │</w:t>
        <w:br/>
        <w:t>│     └─ AuthenticationFilter (interceptor)                          │</w:t>
        <w:br/>
        <w:t>│                                                                     │</w:t>
        <w:br/>
        <w:t>│  DATABASE (PostgreSQL 16.13)                                        │</w:t>
        <w:br/>
        <w:t>│  ├─ Schemas: kuhub (principal)                                      │</w:t>
        <w:br/>
        <w:t>│  ├─ 38 Tablas                                                       │</w:t>
        <w:br/>
        <w:t>│  ├─ 47 Índices optimizados                                          │</w:t>
        <w:br/>
        <w:t>│  ├─ 6 Relaciones M:M                                                │</w:t>
        <w:br/>
        <w:t>│  ├─ 2 Particiones (movimiento por mes)                              │</w:t>
        <w:br/>
        <w:t>│  ├─ 8 Funciones SQL                                                 │</w:t>
        <w:br/>
        <w:t>│  └─ 12 Triggers (validaciones)                  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2. Vista de Procesos (Process View)</w:t>
      </w:r>
    </w:p>
    <w:p>
      <w:r>
        <w:t>Flujos principales del sistema por rol.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VISTA DE PROCESOS — Flujos Principales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FLUJO 1: Docente crea Solicitud de Productos                       │</w:t>
        <w:br/>
        <w:t>│  ───────────────────────────────────────────────────────            │</w:t>
        <w:br/>
        <w:t>│  1. Docente → ProtectedRoute: Valida token JWT                     │</w:t>
        <w:br/>
        <w:t>│  2. ProtectedRoute → AuthService: Verifica permisos                │</w:t>
        <w:br/>
        <w:t>│  3. AuthService → PermisoService: Matriz permiso_rol               │</w:t>
        <w:br/>
        <w:t>│  4. ✅ Permitido → Carga SolicitudPage                            │</w:t>
        <w:br/>
        <w:t>│  5. Docente → SelectProductos → Cantidad × Producto                │</w:t>
        <w:br/>
        <w:t>│  6. Envía POST /api/solicitud/crear                                │</w:t>
        <w:br/>
        <w:t>│  7. Backend → Validación de stock                                  │</w:t>
        <w:br/>
        <w:t>│  8. DB → Inserta solicitud + detalles                              │</w:t>
        <w:br/>
        <w:t>│  9. ✅ Response: ID_solicitud, estado=PENDIENTE                   │</w:t>
        <w:br/>
        <w:t>│  10. Notificación → Profesor a Cargo                               │</w:t>
        <w:br/>
        <w:t>│                                                                     │</w:t>
        <w:br/>
        <w:t>│  FLUJO 2: Profesor a Cargo aprueba/rechaza Solicitud               │</w:t>
        <w:br/>
        <w:t>│  ─────────────────────────────────────────────────────────          │</w:t>
        <w:br/>
        <w:t>│  1. Profesor → /gestion-solicitudes                                 │</w:t>
        <w:br/>
        <w:t>│  2. Carga lista de solicitudes PENDIENTES                           │</w:t>
        <w:br/>
        <w:t>│  3. Selecciona solicitud → Revisa detalles                         │</w:t>
        <w:br/>
        <w:t>│  4. ¿Aprueba? → Pulsa "Aceptar"                                    │</w:t>
        <w:br/>
        <w:t>│     - Backend: UPDATE solicitud SET estado='ACEPTADA'              │</w:t>
        <w:br/>
        <w:t>│     - Genera movimiento de inventario                              │</w:t>
        <w:br/>
        <w:t>│  5. ¿Rechaza? → Pulsa "Rechazar" + motivo                         │</w:t>
        <w:br/>
        <w:t>│     - Backend: INSERT motivo_rechazo_solicitud                     │</w:t>
        <w:br/>
        <w:t>│     - UPDATE solicitud SET estado='RECHAZADA'                      │</w:t>
        <w:br/>
        <w:t>│  6. Notificación → Docente (vía email)                             │</w:t>
        <w:br/>
        <w:t>│                                                                     │</w:t>
        <w:br/>
        <w:t>│  FLUJO 3: Encargado Bodega recibe productos                        │</w:t>
        <w:br/>
        <w:t>│  ────────────────────────────────────────────                      │</w:t>
        <w:br/>
        <w:t>│  1. Mensajero llega con pedido                                      │</w:t>
        <w:br/>
        <w:t>│  2. Cajas → Zona Recepción                                          │</w:t>
        <w:br/>
        <w:t>│  3. Sistema registra BodegaTransito (estado=PENDIENTE)              │</w:t>
        <w:br/>
        <w:t>│  4. Enc. Bodega → /bodega-transito                                 │</w:t>
        <w:br/>
        <w:t>│  5. Verifica cantidades vs Albarán                                 │</w:t>
        <w:br/>
        <w:t>│  6. Pulsa "Recibir en Bodega"                                      │</w:t>
        <w:br/>
        <w:t>│  7. Backend:                                                        │</w:t>
        <w:br/>
        <w:t>│     - UPDATE inventario SET stock += cantidad                      │</w:t>
        <w:br/>
        <w:t>│     - INSERT movimiento (tipo=INGRESO)                             │</w:t>
        <w:br/>
        <w:t>│     - UPDATE bodega_transito SET estado='RECIBIDA'                 │</w:t>
        <w:br/>
        <w:t>│  8. ✅ Producto disponible para solicitudes                        │</w:t>
        <w:br/>
        <w:t>│                                                                     │</w:t>
        <w:br/>
        <w:t>│  FLUJO 4: Gestor Pedidos crea Pedido a Proveedor                   │</w:t>
        <w:br/>
        <w:t>│  ───────────────────────────────────────────────────                │</w:t>
        <w:br/>
        <w:t>│  1. Gestor → /gestion-pedidos                                      │</w:t>
        <w:br/>
        <w:t>│  2. Selecciona productos con bajo stock                            │</w:t>
        <w:br/>
        <w:t>│  3. Valida: ¿Proveedor disponible? ¿Costo? ¿Tiempo?              │</w:t>
        <w:br/>
        <w:t>│  4. Crea Pedido → PUT /api/pedido/crear                           │</w:t>
        <w:br/>
        <w:t>│  5. Backend:                                                        │</w:t>
        <w:br/>
        <w:t>│     - Inserta pedido + detalles                                    │</w:t>
        <w:br/>
        <w:t>│     - Valida disponibilidad de presupuesto                         │</w:t>
        <w:br/>
        <w:t>│  6. Estado: CREADO → Espera confirmación proveedor                 │</w:t>
        <w:br/>
        <w:t>│                                                                     │</w:t>
        <w:br/>
        <w:t>│  FLUJO 5: Admin configura Permisos                                 │</w:t>
        <w:br/>
        <w:t>│  ─────────────────────────────                                     │</w:t>
        <w:br/>
        <w:t>│  1. Admin → /gestion-roles                                         │</w:t>
        <w:br/>
        <w:t>│  2. Selecciona Rol → Módulos y permisos                            │</w:t>
        <w:br/>
        <w:t>│  3. Modifica: puedeLeer, puedeCrear, puedeActualizar               │</w:t>
        <w:br/>
        <w:t>│  4. Guarda cambios → POST /api/rol/actualizar                      │</w:t>
        <w:br/>
        <w:t>│  5. Backend: UPDATE permiso_rol                                    │</w:t>
        <w:br/>
        <w:t>│  6. Cache invalidado → Siguiente login usa permisos nuevos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3. Vista Física (Physical View)</w:t>
      </w:r>
    </w:p>
    <w:p>
      <w:r>
        <w:t>Infraestructura de despliegue en AWS.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VISTA FÍSICA — Infraestructura AWS Lightsail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REGIÓN: us-east-1                            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┌──────────────────────────────────────────────────────────┐      │</w:t>
        <w:br/>
        <w:t>│  │                   INTERNET / DNS                         │      │</w:t>
        <w:br/>
        <w:t>│  │                  (Route 53)                              │      │</w:t>
        <w:br/>
        <w:t>│  └────────────────┬─────────────────────────────────────────┘      │</w:t>
        <w:br/>
        <w:t>│                   │                                                 │</w:t>
        <w:br/>
        <w:t>│                   ↓                                                 │</w:t>
        <w:br/>
        <w:t>│  ┌──────────────────────────────────────────────────────────┐      │</w:t>
        <w:br/>
        <w:t>│  │          AWS LIGHTSAIL LOAD BALANCER                     │      │</w:t>
        <w:br/>
        <w:t>│  │          (HTTPS:443 → Backend:8080, Frontend)            │      │</w:t>
        <w:br/>
        <w:t>│  └────────────┬─────────────────────────────────────────────┘      │</w:t>
        <w:br/>
        <w:t>│               │                                                     │</w:t>
        <w:br/>
        <w:t>│       ┌───────┴──────────┐                                         │</w:t>
        <w:br/>
        <w:t>│       ↓                  ↓                                         │</w:t>
        <w:br/>
        <w:t>│  ┌─────────────┐   ┌─────────────────────┐                        │</w:t>
        <w:br/>
        <w:t>│  │  FRONTEND   │   │  BACKEND INSTANCE   │                        │</w:t>
        <w:br/>
        <w:t>│  │ INSTANCE 1  │   │  (Spring Boot 3)    │                        │</w:t>
        <w:br/>
        <w:t>│  ├─────────────┤   ├─────────────────────┤                        │</w:t>
        <w:br/>
        <w:t>│  │ React 18    │   │ Java 21             │                        │</w:t>
        <w:br/>
        <w:t>│  │ TypeScript  │   │ Port: 8080          │                        │</w:t>
        <w:br/>
        <w:t>│  │ Vite        │   │ Services/Repos      │                        │</w:t>
        <w:br/>
        <w:t>│  │ Nginx       │   │ JPA, Hibernate      │                        │</w:t>
        <w:br/>
        <w:t>│  │ Cert: SSL   │   │ Auth/Security       │                        │</w:t>
        <w:br/>
        <w:t>│  └─────────────┘   └──────────┬──────────┘                        │</w:t>
        <w:br/>
        <w:t>│                               │                                    │</w:t>
        <w:br/>
        <w:t>│                      ┌────────┴──────────┐                        │</w:t>
        <w:br/>
        <w:t>│                      │                   │                        │</w:t>
        <w:br/>
        <w:t>│                      ↓                   ↓                        │</w:t>
        <w:br/>
        <w:t>│               ┌──────────────┐    ┌──────────────┐               │</w:t>
        <w:br/>
        <w:t>│               │  DB INSTANCE │    │  DB STANDBY  │               │</w:t>
        <w:br/>
        <w:t>│               │ PostgreSQL   │    │  (Replica)   │               │</w:t>
        <w:br/>
        <w:t>│               │   16.13      │    │  Read-only   │               │</w:t>
        <w:br/>
        <w:t>│               │ 38 Tablas    │    │              │               │</w:t>
        <w:br/>
        <w:t>│               │ 47 Índices   │    │              │               │</w:t>
        <w:br/>
        <w:t>│               │ 2 Particiones│    │              │               │</w:t>
        <w:br/>
        <w:t>│               └──────────────┘    └──────────────┘               │</w:t>
        <w:br/>
        <w:t>│                      │                   │                        │</w:t>
        <w:br/>
        <w:t>│                      └────────┬──────────┘                        │</w:t>
        <w:br/>
        <w:t>│                               ↓                                   │</w:t>
        <w:br/>
        <w:t>│                  ┌────────────────────────┐                       │</w:t>
        <w:br/>
        <w:t>│                  │   BACKUP S3 BUCKET     │                       │</w:t>
        <w:br/>
        <w:t>│                  │   (Automatizado diario) │                       │</w:t>
        <w:br/>
        <w:t>│                  └────────────────────────┘                       │</w:t>
        <w:br/>
        <w:t>│                                                                     │</w:t>
        <w:br/>
        <w:t>│  SEGURIDAD:                                                         │</w:t>
        <w:br/>
        <w:t>│  • VPC privada para DB                                             │</w:t>
        <w:br/>
        <w:t>│  • Security Groups (restrict by port/protocol)                     │</w:t>
        <w:br/>
        <w:t>│  • SSL/TLS para conexiones                                         │</w:t>
        <w:br/>
        <w:t>│  • Snapshots automáticos cada 6 horas          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4. Vista de Desarrollo (Development View)</w:t>
      </w:r>
    </w:p>
    <w:p>
      <w:r>
        <w:t>Estructura del código fuente y módulos.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VISTA DE DESARROLLO — Estructura de Código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BACKEND (Spring Boot)                                              │</w:t>
        <w:br/>
        <w:t>│  src/main/java/KuHub/                                               │</w:t>
        <w:br/>
        <w:t>│  ├─ config/                  (Configuración Spring)                │</w:t>
        <w:br/>
        <w:t>│  │  ├─ SecurityConfig.java                                        │</w:t>
        <w:br/>
        <w:t>│  │  ├─ JwtConfig.java                                             │</w:t>
        <w:br/>
        <w:t>│  │  └─ DatabaseConfig.java                                        │</w:t>
        <w:br/>
        <w:t>│  ├─ security/                (Autenticación y Autorización)        │</w:t>
        <w:br/>
        <w:t>│  │  ├─ JwtProvider.java                                           │</w:t>
        <w:br/>
        <w:t>│  │  ├─ SecurityFilter.java                                        │</w:t>
        <w:br/>
        <w:t>│  │  └─ PermisoValidator.java                                      │</w:t>
        <w:br/>
        <w:t>│  ├─ modules/                 (Módulos de negocio)                 │</w:t>
        <w:br/>
        <w:t>│  │  ├─ gestion_usuario/      (Usuarios, Roles, Permisos)          │</w:t>
        <w:br/>
        <w:t>│  │  ├─ modulo_academico/     (Asignaturas, Secciones, Salas)      │</w:t>
        <w:br/>
        <w:t>│  │  ├─ modulo_inventario/    (Productos, Stock, Movimientos)      │</w:t>
        <w:br/>
        <w:t>│  │  ├─ modulo_solicitud/     (Solicitudes, Aprobaciones)          │</w:t>
        <w:br/>
        <w:t>│  │  ├─ modulo_pedido/        (Pedidos a Proveedores)              │</w:t>
        <w:br/>
        <w:t>│  │  └─ modulo_configuracion/ (Sistemas generales)                 │</w:t>
        <w:br/>
        <w:t>│  ├─ controllers/             (REST Endpoints)                     │</w:t>
        <w:br/>
        <w:t>│  ├─ services/                (Lógica negocio)                     │</w:t>
        <w:br/>
        <w:t>│  ├─ repositories/            (JPA Data Access)                    │</w:t>
        <w:br/>
        <w:t>│  ├─ dto/                     (Data Transfer Objects)              │</w:t>
        <w:br/>
        <w:t>│  ├─ models/                  (Entity JPA)                         │</w:t>
        <w:br/>
        <w:t>│  └─ exceptions/              (Manejo errores)                     │</w:t>
        <w:br/>
        <w:t>│                                                                     │</w:t>
        <w:br/>
        <w:t>│  FRONTEND (React)                                                   │</w:t>
        <w:br/>
        <w:t>│  src/                                                               │</w:t>
        <w:br/>
        <w:t>│  ├─ components/              (Componentes reutilizables)          │</w:t>
        <w:br/>
        <w:t>│  │  ├─ Dashboard/                                                 │</w:t>
        <w:br/>
        <w:t>│  │  ├─ Solicitud/                                                 │</w:t>
        <w:br/>
        <w:t>│  │  ├─ Inventario/                                                │</w:t>
        <w:br/>
        <w:t>│  │  ├─ Gestion/                                                   │</w:t>
        <w:br/>
        <w:t>│  │  └─ Auth/                                                      │</w:t>
        <w:br/>
        <w:t>│  ├─ pages/                   (Páginas principales)                │</w:t>
        <w:br/>
        <w:t>│  │  ├─ LoginPage.tsx                                              │</w:t>
        <w:br/>
        <w:t>│  │  ├─ DashboardPage.tsx                                          │</w:t>
        <w:br/>
        <w:t>│  │  ├─ SolicitudPage.tsx                                          │</w:t>
        <w:br/>
        <w:t>│  │  └─ GestionPage.tsx                                            │</w:t>
        <w:br/>
        <w:t>│  ├─ services/                (API calls)                          │</w:t>
        <w:br/>
        <w:t>│  │  ├─ AuthService.ts                                             │</w:t>
        <w:br/>
        <w:t>│  │  ├─ SolicitudService.ts                                        │</w:t>
        <w:br/>
        <w:t>│  │  ├─ InventarioService.ts                                       │</w:t>
        <w:br/>
        <w:t>│  │  └─ DashboardService.ts                                        │</w:t>
        <w:br/>
        <w:t>│  ├─ context/                 (Estado global)                      │</w:t>
        <w:br/>
        <w:t>│  │  ├─ AuthContext.ts                                             │</w:t>
        <w:br/>
        <w:t>│  │  └─ AppContext.ts                                              │</w:t>
        <w:br/>
        <w:t>│  ├─ hooks/                   (Custom React hooks)                 │</w:t>
        <w:br/>
        <w:t>│  ├─ types/                   (TypeScript interfaces)              │</w:t>
        <w:br/>
        <w:t>│  ├─ utils/                   (Funciones auxiliares)               │</w:t>
        <w:br/>
        <w:t>│  └─ styles/                  (CSS/TailwindCSS)                    │</w:t>
        <w:br/>
        <w:t>│                                                                     │</w:t>
        <w:br/>
        <w:t>│  DATABASE (PostgreSQL)                                              │</w:t>
        <w:br/>
        <w:t>│  ├─ schema.sql               (DDL: CREATE TABLE)                  │</w:t>
        <w:br/>
        <w:t>│  ├─ functions.sql            (Funciones SQL)                      │</w:t>
        <w:br/>
        <w:t>│  ├─ triggers.sql             (Triggers para validaciones)         │</w:t>
        <w:br/>
        <w:t>│  ├─ indexes.sql              (Índices optimizados)                │</w:t>
        <w:br/>
        <w:t>│  ├─ partitions.sql           (Particionamiento)                   │</w:t>
        <w:br/>
        <w:t>│  └─ seed.sql                 (Datos iniciales)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t>5. Vista de Escenarios (Scenarios View)</w:t>
      </w:r>
    </w:p>
    <w:p>
      <w:r>
        <w:t>Casos de uso principales por rol.</w:t>
      </w:r>
    </w:p>
    <w:p>
      <w:pPr>
        <w:pStyle w:val="Heading3"/>
      </w:pPr>
      <w:r>
        <w:t>5.1 Caso de Uso: Docente solicita productos para clase</w:t>
      </w:r>
    </w:p>
    <w:p>
      <w:r>
        <w:t>Rol: Docente (ID: 5)</w:t>
        <w:br/>
        <w:t>Página: /solicitud</w:t>
        <w:br/>
        <w:t>Permisos: SOLICITUD.puedeCrear = true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DOCENTE SOLICITA PRODUCTOS PARA CLASE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Docente inicia sesión → /login                                           │</w:t>
        <w:br/>
        <w:t>│  2. Ingresa credenciales (usuario: dgarcia, password: **)                   │</w:t>
        <w:br/>
        <w:t>│  3. Backend → AuthController /login                                         │</w:t>
        <w:br/>
        <w:t>│     - Valida usuario existe en DB                                           │</w:t>
        <w:br/>
        <w:t>│     - Verifica password_hash                                                │</w:t>
        <w:br/>
        <w:t>│     - Genera JWT (válido 1 hora)                                            │</w:t>
        <w:br/>
        <w:t>│  4. ✅ Response: { token, usuario: { id, nombre, rol_id } }                │</w:t>
        <w:br/>
        <w:t>│  5. Frontend → LocalStorage: guarda JWT                                     │</w:t>
        <w:br/>
        <w:t>│  6. Navega a /solicitud                                                     │</w:t>
        <w:br/>
        <w:t>│  7. ProtectedRoute → Verifica JWT en header Authorization                   │</w:t>
        <w:br/>
        <w:t>│  8. JwtProvider → Valida firma y expiration                                 │</w:t>
        <w:br/>
        <w:t>│  9. PermisoService → Consulta permiso_rol:                                 │</w:t>
        <w:br/>
        <w:t>│     SELECT * FROM permiso_rol WHERE rol_id=5 AND modulo_id='SOLICITUD'     │</w:t>
        <w:br/>
        <w:t>│  10. ✅ puedeLeer=true, puedeCrear=true → Renderiza SolicitudPage         │</w:t>
        <w:br/>
        <w:t>│  11. SolicitudService → GET /api/solicitud/mis-solicitudes                  │</w:t>
        <w:br/>
        <w:t>│  12. Backend → Retorna solicitudes where usuario_id=5                       │</w:t>
        <w:br/>
        <w:t>│  13. Docente ve tabla: [Asignatura | Sección | Estado | Fecha]             │</w:t>
        <w:br/>
        <w:t>│  14. Pulsa "Nueva Solicitud"                                                │</w:t>
        <w:br/>
        <w:t>│  15. Modal abre → SelectProducto (dropdown de inventario)                   │</w:t>
        <w:br/>
        <w:t>│  16. Docente selecciona:                                                    │</w:t>
        <w:br/>
        <w:t>│      - Producto: "Papel A4"                                                 │</w:t>
        <w:br/>
        <w:t>│      - Cantidad: 5 resmas                                                   │</w:t>
        <w:br/>
        <w:t>│  17. Agrega fila → Repite para más productos                                │</w:t>
        <w:br/>
        <w:t>│  18. Confirma → POST /api/solicitud/crear                                  │</w:t>
        <w:br/>
        <w:t>│      Body: { usuario_id: 5, detalles: [{producto_id, cantidad}] }          │</w:t>
        <w:br/>
        <w:t>│  19. Backend → SolicitudService.crear():                                    │</w:t>
        <w:br/>
        <w:t>│      - Valida stock disponible                                              │</w:t>
        <w:br/>
        <w:t>│      - INSERT solicitud (estado='PENDIENTE')                               │</w:t>
        <w:br/>
        <w:t>│      - INSERT detalle_solicitud (x por cada producto)                       │</w:t>
        <w:br/>
        <w:t>│      - Genera notificación → Profesor a Cargo                               │</w:t>
        <w:br/>
        <w:t>│  20. ✅ Response: { solicitud_id: 42, estado: 'PENDIENTE' }               │</w:t>
        <w:br/>
        <w:t>│  21. Frontend → Toast: "Solicitud creada exitosamente"                      │</w:t>
        <w:br/>
        <w:t>│  22. Tabla actualiza → Nueva solicitud aparece con estado PENDIENTE         │</w:t>
        <w:br/>
        <w:t>│  23. Docente espera respuesta del Profesor a Cargo                          │</w:t>
        <w:br/>
        <w:t>│                                                                              │</w:t>
        <w:br/>
        <w:t>│  MATRIZ DE PERMISOS — DOCENTE EN MÓDULO SOLICITUD:                          │</w:t>
        <w:br/>
        <w:t>│  ┌──────────────────────┬──────────────┬──────────────────────────────┐     │</w:t>
        <w:br/>
        <w:t>│  │ Acción               │ Disponible   │ Detalles                     │     │</w:t>
        <w:br/>
        <w:t>│  ├──────────────────────┼──────────────┼──────────────────────────────┤     │</w:t>
        <w:br/>
        <w:t>│  │ Ver solicitudes      │ ✅ Sí        │ puedeLeer = TRUE             │     │</w:t>
        <w:br/>
        <w:t>│  │ Crear solicitud      │ ✅ Sí        │ puedeCrear = TRUE            │     │</w:t>
        <w:br/>
        <w:t>│  │ Editar solicitud     │ ❌ No        │ puedeActualizar = FALSE      │     │</w:t>
        <w:br/>
        <w:t>│  │ Eliminar solicitud   │ ❌ No        │ puedeEliminar = FALSE        │     │</w:t>
        <w:br/>
        <w:t>│  └──────────────────────┴──────────────┴──────────────────────────────┘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5.2 Caso de Uso: Profesor a Cargo aprueba solicitud</w:t>
      </w:r>
    </w:p>
    <w:p>
      <w:r>
        <w:t>Rol: Profesor a Cargo (ID: 4)</w:t>
        <w:br/>
        <w:t>Página: /gestion-solicitudes</w:t>
        <w:br/>
        <w:t>Permisos: SOLICITUD.puedeLeer y SOLICITUD.puedeActualizar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PROFESOR A CARGO APRUEBA SOLICITUD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Profesor a Cargo inicia sesión                                           │</w:t>
        <w:br/>
        <w:t>│  2. Navega a /gestion-solicitudes                                            │</w:t>
        <w:br/>
        <w:t>│  3. ProtectedRoute:                                                          │</w:t>
        <w:br/>
        <w:t>│     - Valida JWT                                                             │</w:t>
        <w:br/>
        <w:t>│     - pageId = 'gestion-solicitudes'                                         │</w:t>
        <w:br/>
        <w:t>│     - Consulta matriz: SELECT pageId FROM usuario_rol WHERE rol_id=4        │</w:t>
        <w:br/>
        <w:t>│  4. ✅ Acceso permitido                                                      │</w:t>
        <w:br/>
        <w:t>│  5. SolicitudService → GET /api/solicitud/pendientes                        │</w:t>
        <w:br/>
        <w:t>│     SELECT * FROM solicitud WHERE estado='PENDIENTE' AND created_by_id=?   │</w:t>
        <w:br/>
        <w:t>│  6. Tabla carga: [Docente | Asignatura | Productos | Fecha | Acciones]    │</w:t>
        <w:br/>
        <w:t>│  7. Profesor selecciona solicitud del Docente García                        │</w:t>
        <w:br/>
        <w:t>│  8. ¿Aprueba? → Pulsa "Aceptar"                                            │</w:t>
        <w:br/>
        <w:t>│     Backend → SolicitudService.aceptar(solicitud_id):                       │</w:t>
        <w:br/>
        <w:t>│     - UPDATE solicitud SET estado='ACEPTADA', fecha_aprobacion=NOW()       │</w:t>
        <w:br/>
        <w:t>│     - INSERT movimiento (tipo=DESPACHO, ref=solicitud_id)                  │</w:t>
        <w:br/>
        <w:t>│     - Actualiza inventario: stock -= cantidad                              │</w:t>
        <w:br/>
        <w:t>│     - Genera PDF de solicitud aprobada                                      │</w:t>
        <w:br/>
        <w:t>│     - Envía email a Docente                                                 │</w:t>
        <w:br/>
        <w:t>│  9. ¿Rechaza? → Pulsa "Rechazar"                                           │</w:t>
        <w:br/>
        <w:t>│     Modal abre → Selecciona motivo:                                         │</w:t>
        <w:br/>
        <w:t>│     - Sin stock disponible                                                  │</w:t>
        <w:br/>
        <w:t>│     - Producto discontinuado                                                │</w:t>
        <w:br/>
        <w:t>│     - Fuera de presupuesto                                                  │</w:t>
        <w:br/>
        <w:t>│     Backend → SolicitudService.rechazar(solicitud_id, motivo):             │</w:t>
        <w:br/>
        <w:t>│     - INSERT motivo_rechazo_solicitud                                       │</w:t>
        <w:br/>
        <w:t>│     - UPDATE solicitud SET estado='RECHAZADA'                               │</w:t>
        <w:br/>
        <w:t>│     - Envía email a Docente con motivo                                      │</w:t>
        <w:br/>
        <w:t>│  10. ✅ Solicitud procesada                                                 │</w:t>
        <w:br/>
        <w:t>│  11. Tabla se actualiza → Solicitud ya no aparece en PENDIENTES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5.3 Caso de Uso: Gestor de Pedidos crea compra</w:t>
      </w:r>
    </w:p>
    <w:p>
      <w:r>
        <w:t>Rol: Gestor de Pedidos (ID: 8)</w:t>
        <w:br/>
        <w:t>Página: /gestion-pedidos</w:t>
        <w:br/>
        <w:t>Permisos: PEDIDO.puedeLeer, PEDIDO.puedeCrear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GESTOR DE PEDIDOS CREA COMPRA A PROVEEDOR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Gestor de Pedidos → /gestion-pedidos                                    │</w:t>
        <w:br/>
        <w:t>│  2. ProtectedRoute: pageId='gestion-pedidos', Valida permisos               │</w:t>
        <w:br/>
        <w:t>│  3. ✅ Permitido                                                            │</w:t>
        <w:br/>
        <w:t>│  4. Dashboard:                                                              │</w:t>
        <w:br/>
        <w:t>│     - Tab 1: Productos con stock bajo (&lt;stock_minimo)                       │</w:t>
        <w:br/>
        <w:t>│     - Tab 2: Proveedores disponibles                                        │</w:t>
        <w:br/>
        <w:t>│     - Tab 3: Pedidos pendientes                                             │</w:t>
        <w:br/>
        <w:t>│  5. Gestor revisa productos críticos:                                       │</w:t>
        <w:br/>
        <w:t>│     SELECT * FROM inventario WHERE stock &lt; stock_minimo ORDER BY stock      │</w:t>
        <w:br/>
        <w:t>│     Resultado:                                                              │</w:t>
        <w:br/>
        <w:t>│     - Papel A4: 2 resmas (mín: 10)                                         │</w:t>
        <w:br/>
        <w:t>│     - Tóner HP: 1 cartuchos (mín: 5)                                        │</w:t>
        <w:br/>
        <w:t>│  6. Gestor selecciona "Papel A4" → Crea nuevo Pedido                        │</w:t>
        <w:br/>
        <w:t>│  7. Modal abre → Selecciona:                                                │</w:t>
        <w:br/>
        <w:t>│     - Proveedor: "Distribuidora Central"                                    │</w:t>
        <w:br/>
        <w:t>│     - Cantidad: 20 resmas                                                   │</w:t>
        <w:br/>
        <w:t>│     - Validaciones:                                                         │</w:t>
        <w:br/>
        <w:t>│       * Consulta proveedor_producto:                                        │</w:t>
        <w:br/>
        <w:t>│         SELECT * FROM proveedor_producto                                    │</w:t>
        <w:br/>
        <w:t>│         WHERE proveedor_id=X AND producto_id=Y                              │</w:t>
        <w:br/>
        <w:t>│       * Obtiene: precio_compra=500, tiempo_entrega=2 días                  │</w:t>
        <w:br/>
        <w:t>│  8. Calcula: Costo total = 20 × 500 = 10,000 CLP                           │</w:t>
        <w:br/>
        <w:t>│  9. Valida presupuesto → Consulta gestion_sistema.presupuesto_disponible   │</w:t>
        <w:br/>
        <w:t>│  10. ✅ Presupuesto suficiente                                             │</w:t>
        <w:br/>
        <w:t>│  11. Confirma → POST /api/pedido/crear                                      │</w:t>
        <w:br/>
        <w:t>│      Body: { proveedor_id, detalles: [{producto_id, cantidad}], costo }   │</w:t>
        <w:br/>
        <w:t>│  12. Backend → PedidoService.crear():                                       │</w:t>
        <w:br/>
        <w:t>│      - INSERT pedido (estado='CREADO')                                      │</w:t>
        <w:br/>
        <w:t>│      - INSERT detalle_pedido                                                │</w:t>
        <w:br/>
        <w:t>│      - UPDATE gestion_sistema SET presupuesto_disponible -= 10,000          │</w:t>
        <w:br/>
        <w:t>│      - Genera número de OC (purchase_order_number)                          │</w:t>
        <w:br/>
        <w:t>│      - Envía email a Proveedor con OC                                       │</w:t>
        <w:br/>
        <w:t>│  13. ✅ Response: { pedido_id, estado: 'CREADO', numero_oc: 'OC-2026-042' }│</w:t>
        <w:br/>
        <w:t>│  14. Gestor puede revisar historial de pedidos                              │</w:t>
        <w:br/>
        <w:t>│  15. Estado esperado: CREADO → CONFIRMADO → ENTREGADO          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5.4 Caso de Uso: Encargado bodega recibe y registra productos</w:t>
      </w:r>
    </w:p>
    <w:p>
      <w:r>
        <w:t>Rol: Encargado de Bodega (ID: 6) o Asistente (ID: 7)</w:t>
        <w:br/>
        <w:t>Página: /bodega-transito</w:t>
        <w:br/>
        <w:t>Permisos: BODEGA_TRANSITO.puedeActualizar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ENCARGADO BODEGA RECIBE Y REGISTRA PRODUCTOS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Mensajero llega con pedido confirmado                                    │</w:t>
        <w:br/>
        <w:t>│  2. Cajas se colocan en Zona de Recepción                                    │</w:t>
        <w:br/>
        <w:t>│  3. Sistema registra items en BodegaTransito (estado: PENDIENTE)             │</w:t>
        <w:br/>
        <w:t>│  4. Enc. Bodega accede a /bodega-transito                                    │</w:t>
        <w:br/>
        <w:t>│     Permiso: BODEGA_TRANSITO.puedeLeer                                       │</w:t>
        <w:br/>
        <w:t>│  5. Sistema carga lista de items pendientes                                  │</w:t>
        <w:br/>
        <w:t>│  6. Abre cada caja, verifica cantidades contra albarán/factura               │</w:t>
        <w:br/>
        <w:t>│  7. Revisa estado físico: ¿Rotos? ¿Vencidos? ¿Contaminados?                 │</w:t>
        <w:br/>
        <w:t>│  8. Pulsa "Recibir en Bodega"                                                │</w:t>
        <w:br/>
        <w:t>│     Permiso: BODEGA_TRANSITO.puedeActualizar                                 │</w:t>
        <w:br/>
        <w:t>│  9. Modal: Confirma cantidad recibida (puede ajustar)                        │</w:t>
        <w:br/>
        <w:t>│  10. Sistema ejecuta:                                                        │</w:t>
        <w:br/>
        <w:t>│      - UPDATE inventario SET stock += cantidadReal                            │</w:t>
        <w:br/>
        <w:t>│      - INSERT movimiento (tipo: INGRESO, referencia: tránsito)               │</w:t>
        <w:br/>
        <w:t>│      - UPDATE bodega_transito SET estado = 'RECIBIDA'                        │</w:t>
        <w:br/>
        <w:t>│  11. ✅ Producto ingresado al inventario activo                              │</w:t>
        <w:br/>
        <w:t>│  12. Disponible para solicitudes de docentes                                 │</w:t>
        <w:br/>
        <w:t>│                                                                              │</w:t>
        <w:br/>
        <w:t>│  CAMBIOS DE ESTADO:                                                          │</w:t>
        <w:br/>
        <w:t>│  BodegaTransito: PENDIENTE → RECIBIDO (confirmado, pasa a Inventario)        │</w:t>
        <w:br/>
        <w:t>│                                                                              │</w:t>
        <w:br/>
        <w:t>│  PERMISOS POR ROL:                                                           │</w:t>
        <w:br/>
        <w:t>│  ┌──────────────────────┬────────┬────────┬────────┬──────────────┐          │</w:t>
        <w:br/>
        <w:t>│  │ Rol                  │ Acceso │ Crear  │ Leer   │ Actualizar   │          │</w:t>
        <w:br/>
        <w:t>│  ├──────────────────────┼────────┼────────┼────────┼──────────────┤          │</w:t>
        <w:br/>
        <w:t>│  │ Encargado de Bodega  │ ✅ Sí  │ ❌ No  │ ✅ Sí  │ ✅ Sí        │          │</w:t>
        <w:br/>
        <w:t>│  │ Asistente de Bodega  │ ✅ Sí  │ ❌ No  │ ✅ Sí  │ ✅ Sí        │          │</w:t>
        <w:br/>
        <w:t>│  │ Otros roles          │ ❌ No  │ ❌ No  │ ❌ No  │ ❌ No        │          │</w:t>
        <w:br/>
        <w:t>│  └──────────────────────┴────────┴────────┴────────┴──────────────┘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5.5 Caso de Uso: Docente consulta estado de solicitudes</w:t>
      </w:r>
    </w:p>
    <w:p>
      <w:r>
        <w:t>Rol: Docente (ID: 5)</w:t>
        <w:br/>
        <w:t>Página: /solicitud</w:t>
        <w:br/>
        <w:t>Permisos: SOLICITUD.puedeLeer = true (lectura solamente)</w:t>
        <w:br/>
        <w:t>Diferencia con Profesor a Cargo: El Docente solo PUEDE LEER, NO puede crear.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DOCENTE CONSULTA ESTADO DE SOLICITUDES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Docente inicia sesión → JWT generado                                     │</w:t>
        <w:br/>
        <w:t>│  2. ProtectedRoute verifica: SOLICITUD.puedeLeer=TRUE                        │</w:t>
        <w:br/>
        <w:t>│  3. ✅ Acceso permitido PERO sin puedeCrear                                  │</w:t>
        <w:br/>
        <w:t>│  4. Sistema carga solicitudes de sesiones del docente                        │</w:t>
        <w:br/>
        <w:t>│  5. Filtra por estado: PENDIENTE, ACEPTADA, RECHAZADA                        │</w:t>
        <w:br/>
        <w:t>│  6. Revisa detalles: Asignatura, Sección, Productos, Estado, Comentarios     │</w:t>
        <w:br/>
        <w:t>│  7. Puede exportar reporte de solicitudes                                    │</w:t>
        <w:br/>
        <w:t>│  8. Botón "Crear Solicitud" está DESHABILITADO (puedeCrear=FALSE)            │</w:t>
        <w:br/>
        <w:t>│  9. Si necesita crear → solicita a Profesor a Cargo                          │</w:t>
        <w:br/>
        <w:t>│                                                                              │</w:t>
        <w:br/>
        <w:t>│  MATRIZ DE PERMISOS — DOCENTE EN MÓDULO SOLICITUD:                           │</w:t>
        <w:br/>
        <w:t>│  ┌──────────────────────┬──────────────┬──────────────────────────────┐      │</w:t>
        <w:br/>
        <w:t>│  │ Acción               │ Disponible   │ Detalles                     │      │</w:t>
        <w:br/>
        <w:t>│  ├──────────────────────┼──────────────┼──────────────────────────────┤      │</w:t>
        <w:br/>
        <w:t>│  │ Ver solicitudes      │ ✅ Sí        │ puedeLeer = TRUE             │      │</w:t>
        <w:br/>
        <w:t>│  │ Crear solicitud      │ ❌ No        │ puedeCrear = FALSE           │      │</w:t>
        <w:br/>
        <w:t>│  │ Editar solicitud     │ ❌ No        │ puedeActualizar = FALSE      │      │</w:t>
        <w:br/>
        <w:t>│  │ Eliminar solicitud   │ ❌ No        │ puedeEliminar = FALSE        │      │</w:t>
        <w:br/>
        <w:t>│  │ Exportar reporte     │ ✅ Sí        │ Función de lectura           │      │</w:t>
        <w:br/>
        <w:t>│  └──────────────────────┴──────────────┴──────────────────────────────┘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5.6 Caso de Uso: Asistente de Bodega apoya en recepción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ASISTENTE DE BODEGA APOYA EN RECEPCIÓN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Asistente inicia sesión                                                  │</w:t>
        <w:br/>
        <w:t>│  2. Navega a /bodega-transito                                                │</w:t>
        <w:br/>
        <w:t>│     ProtectedRoute verifica: pageId='bodega-transito'                        │</w:t>
        <w:br/>
        <w:t>│  3. ✅ Acceso permitido                                                      │</w:t>
        <w:br/>
        <w:t>│  4. Sistema carga lista de productos pendientes de confirmar                 │</w:t>
        <w:br/>
        <w:t>│  5. Recibe instrucciones del Encargado de Bodega                             │</w:t>
        <w:br/>
        <w:t>│  6. Abre cajas de recepción                                                  │</w:t>
        <w:br/>
        <w:t>│  7. Verifica cantidades básicas con albarán                                  │</w:t>
        <w:br/>
        <w:t>│  8. Puede registrar estado físico inicial                                    │</w:t>
        <w:br/>
        <w:t>│  9. Pulsa "Registrar Recepción"                                              │</w:t>
        <w:br/>
        <w:t>│     Backend verifica: BODEGA_TRANSITO.puedeCrear                             │</w:t>
        <w:br/>
        <w:t>│  10. Completa datos: cantidad recibida, observaciones                        │</w:t>
        <w:br/>
        <w:t>│  11. Guarda cambios                                                          │</w:t>
        <w:br/>
        <w:t>│  12. Encargado revisa y confirma                                             │</w:t>
        <w:br/>
        <w:t>│  13. ✅ Producto registrado, aguardando confirmación final                   │</w:t>
        <w:br/>
        <w:t>│                                                                              │</w:t>
        <w:br/>
        <w:t>│  RESPONSABILIDADES DEL ASISTENTE:                                            │</w:t>
        <w:br/>
        <w:t>│  ✅ Ayudar en verificación física de productos                               │</w:t>
        <w:br/>
        <w:t>│  ✅ Registrar cantidades iniciales                                           │</w:t>
        <w:br/>
        <w:t>│  ✅ Documentar daños o discrepancias                                         │</w:t>
        <w:br/>
        <w:t>│  ✅ Crear registros de movimientos                                           │</w:t>
        <w:br/>
        <w:t>│  ❌ NO puede confirmar recepción final (solo Encargado)                      │</w:t>
        <w:br/>
        <w:t>│  ❌ NO puede eliminar registros                                 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5.7 Caso de Uso: Co-Administrador supervisa operaciones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CO-ADMINISTRADOR SUPERVISA OPERACIONES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Co-Admin inicia sesión                                                   │</w:t>
        <w:br/>
        <w:t>│  2. Navega a /dashboard                                                      │</w:t>
        <w:br/>
        <w:t>│     ProtectedRoute verifica: Acceso a módulos operativos EXCEPTO Admin       │</w:t>
        <w:br/>
        <w:t>│  3. ✅ Acceso permitido                                                      │</w:t>
        <w:br/>
        <w:t>│  4. Visualiza dashboard con 3 tabs principales:                              │</w:t>
        <w:br/>
        <w:t>│     📊 Tab 1: Inventario (Stock por categoría, Productos críticos)           │</w:t>
        <w:br/>
        <w:t>│     📊 Tab 2: Solicitudes (Pendientes vs Aceptadas vs Rechazadas)            │</w:t>
        <w:br/>
        <w:t>│     📊 Tab 3: Pedidos (Consolidados, Costo estimado)                         │</w:t>
        <w:br/>
        <w:t>│  5. Puede navegar a:                                                         │</w:t>
        <w:br/>
        <w:t>│     ✅ /gestion-solicitudes → Revisar y cambiar estado                       │</w:t>
        <w:br/>
        <w:t>│     ✅ /gestion-pedidos → Crear pedidos consolidados                         │</w:t>
        <w:br/>
        <w:t>│     ✅ /inventario → Ver y editar productos                                  │</w:t>
        <w:br/>
        <w:t>│  6. ❌ RESTRICCIONES:                                                        │</w:t>
        <w:br/>
        <w:t>│     NO: /gestion-roles                                                       │</w:t>
        <w:br/>
        <w:t>│     NO: /gestion-usuarios                                                    │</w:t>
        <w:br/>
        <w:t>│     NO: /admin-sistema                                                       │</w:t>
        <w:br/>
        <w:t>│  7. 🎯 Resultado: Supervisión operativa completa                             │</w:t>
        <w:br/>
        <w:t>│                                                                              │</w:t>
        <w:br/>
        <w:t>│  COMPARATIVA ADMIN vs CO-ADMIN:                                              │</w:t>
        <w:br/>
        <w:t>│  ┌──────────────────────────┬──────────────────┬──────────────────┐          │</w:t>
        <w:br/>
        <w:t>│  │ Aspecto                  │ Administrador    │ Co-Administrador │          │</w:t>
        <w:br/>
        <w:t>│  ├──────────────────────────┼──────────────────┼──────────────────┤          │</w:t>
        <w:br/>
        <w:t>│  │ Gestión de Solicitudes   │ ✅ Sí            │ ✅ Sí            │          │</w:t>
        <w:br/>
        <w:t>│  │ Gestión de Pedidos       │ ✅ Sí            │ ✅ Sí            │          │</w:t>
        <w:br/>
        <w:t>│  │ Inventario               │ ✅ CRUD completo │ ✅ Crear/Editar  │          │</w:t>
        <w:br/>
        <w:t>│  │ Gestión de Roles         │ ✅ Sí            │ ❌ NO            │          │</w:t>
        <w:br/>
        <w:t>│  │ Gestión de Usuarios      │ ✅ Sí            │ ❌ NO            │          │</w:t>
        <w:br/>
        <w:t>│  │ Admin del Sistema        │ ✅ Sí            │ ❌ NO            │          │</w:t>
        <w:br/>
        <w:t>│  └──────────────────────────┴──────────────────┴──────────────────┘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5.8 Caso de Uso: Administrador visualiza dashboards y reportes</w:t>
      </w:r>
    </w:p>
    <w:p>
      <w:pPr>
        <w:ind w:left="283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CASO DE USO: ADMINISTRADOR VISUALIZA DASHBOARDS Y REPORTES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1. Admin inicia sesión → Accede a /dashboard                                │</w:t>
        <w:br/>
        <w:t>│  2. Sistema detecta rol ADMINISTRADOR                                        │</w:t>
        <w:br/>
        <w:t>│  3. Backend calcula tabs disponibles (4 tabs para Admin)                     │</w:t>
        <w:br/>
        <w:t>│  4. Tabs disponibles:                                                        │</w:t>
        <w:br/>
        <w:t>│     📊 Tab 1: Inventario                                                     │</w:t>
        <w:br/>
        <w:t>│        - Gráfico: Stock por categoría                                        │</w:t>
        <w:br/>
        <w:t>│        - Tabla: Productos críticos (stock bajo)                              │</w:t>
        <w:br/>
        <w:t>│        - Histórico: Movimientos últimos 7 días                               │</w:t>
        <w:br/>
        <w:t>│     📊 Tab 2: Solicitudes                                                    │</w:t>
        <w:br/>
        <w:t>│        - KPI: Pendientes vs Aceptadas vs Rechazadas                          │</w:t>
        <w:br/>
        <w:t>│        - Tabla: Solicitudes por semana                                       │</w:t>
        <w:br/>
        <w:t>│        - Filtro: Por estado, asignatura                                      │</w:t>
        <w:br/>
        <w:t>│     📊 Tab 3: Pedidos                                                        │</w:t>
        <w:br/>
        <w:t>│        - KPI: Pedidos por semana                                             │</w:t>
        <w:br/>
        <w:t>│        - Costo total estimado                                                │</w:t>
        <w:br/>
        <w:t>│        - Ingredientes más solicitados                                        │</w:t>
        <w:br/>
        <w:t>│     📊 Tab 4: Administración (Solo Admin)                                    │</w:t>
        <w:br/>
        <w:t>│        - Usuarios activos/inactivos                                          │</w:t>
        <w:br/>
        <w:t>│        - Cambios recientes                                                   │</w:t>
        <w:br/>
        <w:t>│        - Auditoría de permisos                                               │</w:t>
        <w:br/>
        <w:t>│  5. Admin interactúa: Selecciona filtros (fechas, asignatura, estado)        │</w:t>
        <w:br/>
        <w:t>│  6. Sistema recalcula en tiempo real                                         │</w:t>
        <w:br/>
        <w:t>│  7. Puede exportar reporte (PDF/Excel)                                       │</w:t>
        <w:br/>
        <w:t>│  8. 🎉 Datos disponibles para decisiones estratégicas                        │</w:t>
        <w:br/>
        <w:t>│                                                                              │</w:t>
        <w:br/>
        <w:t>│  DIFERENCIAS EN DASHBOARDS POR ROL:                                          │</w:t>
        <w:br/>
        <w:t>│  ┌──────────────────┬──────────┬──────────┬──────────┬──────────┐            │</w:t>
        <w:br/>
        <w:t>│  │ Aspecto          │ Admin    │ Co-Admin │ Gestor   │ Bodega   │            │</w:t>
        <w:br/>
        <w:t>│  ├──────────────────┼──────────┼──────────┼──────────┼──────────┤            │</w:t>
        <w:br/>
        <w:t>│  │ Tab Inventario   │ ✅ Compl.│ ✅ Compl.│ ❌ No    │ ✅ Básico│            │</w:t>
        <w:br/>
        <w:t>│  │ Tab Solicitudes  │ ✅ Compl.│ ✅ Compl.│ ✅ Compl.│ ❌ No    │            │</w:t>
        <w:br/>
        <w:t>│  │ Tab Pedidos      │ ✅ Compl.│ ✅ Compl.│ ✅ Compl.│ ❌ No    │            │</w:t>
        <w:br/>
        <w:t>│  │ Tab Administrac. │ ✅ Sí    │ ❌ No    │ ❌ No    │ ❌ No    │            │</w:t>
        <w:br/>
        <w:t>│  │ Exportar report. │ ✅ PDF/XL│ ✅ PDF/XL│ ✅ PDF/XL│ ✅ PDF/XL│            │</w:t>
        <w:br/>
        <w:t>│  └──────────────────┴──────────┴──────────┴──────────┴──────────┘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5.9 Resumen de Restricciones por Rol</w:t>
      </w:r>
    </w:p>
    <w:p>
      <w:r>
        <w:rPr>
          <w:b/>
        </w:rPr>
        <w:t>🔴 Restricciones Comunes: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  <w:t>Detalles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Acceso vía ProtectedRoute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Cada página valida pageId contra matriz de permisos. Si denegado → /sin-acceso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Validación 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TODO endpoint requiere JWT válido en header Authorization: Bearer &lt;token&gt;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Control de módulos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Tabla permiso_rol mapea cada rol a módulos. Permisos CRUD son booleanos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Eliminación lógica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Todos los datos se marcan activo=false, nunca se eliminan permanentemente</w:t>
            </w:r>
          </w:p>
        </w:tc>
      </w:tr>
      <w:tr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Auditoría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sz w:val="18"/>
              </w:rPr>
              <w:t>Cada cambio registra usuario, timestamp y tipo de operación</w:t>
            </w:r>
          </w:p>
        </w:tc>
      </w:tr>
    </w:tbl>
    <w:p/>
    <w:p>
      <w:pPr>
        <w:pStyle w:val="Heading3"/>
      </w:pPr>
      <w:r>
        <w:t>5.10 Gestión Dinámica de Permisos</w:t>
      </w:r>
    </w:p>
    <w:p>
      <w:r>
        <w:t>El sistema permite a los Administradores cambiar los permisos en tiempo real desde /gestion-roles. Cualquier combinación de: puedeLeer, puedeCrear, puedeActualizar, puedeEliminar puede ser modificada.</w:t>
      </w:r>
    </w:p>
    <w:p/>
    <w:p>
      <w:r>
        <w:t>Para restaurar permisos predeterminados:</w:t>
        <w:br/>
        <w:t>• Via UI: /gestion-roles → Seleccionar rol → "Restaurar Predeterminados" → Guardar</w:t>
        <w:br/>
        <w:t>• Via SQL: Ejecutar bloque de permisos en ConexionXD_v2.sql (líneas 825-1096)</w:t>
      </w:r>
    </w:p>
    <w:p/>
    <w:p>
      <w:r>
        <w:rPr>
          <w:b/>
        </w:rPr>
        <w:t>🟢 Acceso Permitido por Página:</w:t>
      </w:r>
    </w:p>
    <w:p>
      <w:pPr>
        <w:ind w:left="283"/>
      </w:pPr>
      <w:r>
        <w:rPr>
          <w:rFonts w:ascii="Consolas" w:hAnsi="Consolas"/>
          <w:sz w:val="16"/>
        </w:rPr>
        <w:br/>
        <w:t>✅ DASHBOARD</w:t>
        <w:br/>
        <w:t xml:space="preserve">  ├─ Administrador (todos los tabs)</w:t>
        <w:br/>
        <w:t xml:space="preserve">  ├─ Co-Administrador (sin tab Administración)</w:t>
        <w:br/>
        <w:t xml:space="preserve">  ├─ Gestor de Pedidos (solo KPIs de pedidos)</w:t>
        <w:br/>
        <w:t xml:space="preserve">  ├─ Profesor/Docente (resumen general)</w:t>
        <w:br/>
        <w:t xml:space="preserve">  ├─ Encargado Bodega (KPIs de inventario)</w:t>
        <w:br/>
        <w:t xml:space="preserve">  └─ Asistente Bodega (información general)</w:t>
        <w:br/>
        <w:br/>
        <w:t>✅ SOLICITUD (crear)</w:t>
        <w:br/>
        <w:t xml:space="preserve">  ├─ Docente (solo lectura)</w:t>
        <w:br/>
        <w:t xml:space="preserve">  └─ Profesor a Cargo (crear/editar)</w:t>
        <w:br/>
        <w:br/>
        <w:t>✅ GESTION_SOLICITUDES (revisar/aprobar)</w:t>
        <w:br/>
        <w:t xml:space="preserve">  ├─ Administrador</w:t>
        <w:br/>
        <w:t xml:space="preserve">  ├─ Co-Administrador</w:t>
        <w:br/>
        <w:t xml:space="preserve">  └─ Gestor de Pedidos</w:t>
        <w:br/>
        <w:br/>
        <w:t>✅ GESTION_PEDIDOS (crear/consolidar)</w:t>
        <w:br/>
        <w:t xml:space="preserve">  ├─ Administrador</w:t>
        <w:br/>
        <w:t xml:space="preserve">  ├─ Co-Administrador</w:t>
        <w:br/>
        <w:t xml:space="preserve">  └─ Gestor de Pedidos</w:t>
        <w:br/>
        <w:br/>
        <w:t>✅ INVENTARIO (consultar/editar)</w:t>
        <w:br/>
        <w:t xml:space="preserve">  ├─ Administrador</w:t>
        <w:br/>
        <w:t xml:space="preserve">  ├─ Co-Administrador</w:t>
        <w:br/>
        <w:t xml:space="preserve">  └─ Encargado Bodega</w:t>
        <w:br/>
        <w:br/>
        <w:t>✅ BODEGA_TRANSITO (recibir productos)</w:t>
        <w:br/>
        <w:t xml:space="preserve">  ├─ Administrador</w:t>
        <w:br/>
        <w:t xml:space="preserve">  ├─ Co-Administrador</w:t>
        <w:br/>
        <w:t xml:space="preserve">  ├─ Encargado Bodega</w:t>
        <w:br/>
        <w:t xml:space="preserve">  └─ Asistente Bodega</w:t>
        <w:br/>
        <w:br/>
        <w:t>✅ GESTION_ROLES (administrar permisos)</w:t>
        <w:br/>
        <w:t xml:space="preserve">  └─ Administrador (solo)</w:t>
        <w:br/>
        <w:br/>
        <w:t>✅ GESTION_USUARIOS (crear/editar usuarios)</w:t>
        <w:br/>
        <w:t xml:space="preserve">  └─ Administrador (solo)</w:t>
        <w:br/>
        <w:br/>
        <w:t>✅ ADMIN_SISTEMA (configuración global)</w:t>
        <w:br/>
        <w:t xml:space="preserve">  └─ Administrador (solo)</w:t>
        <w:br/>
      </w:r>
    </w:p>
    <w:p/>
    <w:p>
      <w:r>
        <w:br w:type="page"/>
      </w:r>
    </w:p>
    <w:p>
      <w:pPr>
        <w:pStyle w:val="Heading1"/>
      </w:pPr>
      <w:r>
        <w:t>RESUMEN COMPARATIVO DE 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  <w:t>Cambio frecuencia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Lógica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Componentes y responsabilidades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Arquitectos, devs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Flujos y interacciones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PO, QA, backend devs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Física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Infraestructura y despliegue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DevOps, SRE, infra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Estructura del código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Escenarios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Casos de uso principales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Stakeholders, QA, PO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sz w:val="18"/>
              </w:rPr>
              <w:t>Bajo</w:t>
            </w:r>
          </w:p>
        </w:tc>
      </w:tr>
    </w:tbl>
    <w:p/>
    <w:p/>
    <w:p>
      <w:pPr>
        <w:jc w:val="center"/>
      </w:pP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─────────────────────────────────────────────────────────────────</w:t>
        <w:br/>
        <w:t>Documento generado: 12 de mayo de 2026</w:t>
        <w:br/>
        <w:t>Sistema: KuHub v1.0.8</w:t>
        <w:br/>
        <w:t>Base de Datos: PostgreSQL 16.13 — 38 tablas, 9 módulos</w:t>
        <w:br/>
        <w:t>Backend: Spring Boot 3 + Java 21</w:t>
        <w:br/>
        <w:t>Frontend: React 18 + TypeScript + Vite</w:t>
        <w:br/>
        <w:t>Infraestructura: AWS Lightsail (2 instancias)</w:t>
        <w:br/>
        <w:t>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